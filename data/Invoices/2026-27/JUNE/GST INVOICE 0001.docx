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0000"/>
          <w:sz w:val="32"/>
        </w:rPr>
        <w:t>TAX INVOICE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515"/>
        <w:gridCol w:w="5515"/>
      </w:tblGrid>
      <w:tr>
        <w:tc>
          <w:tcPr>
            <w:tcW w:type="dxa" w:w="5515"/>
            <w:tcBorders>
              <w:top w:val="single" w:sz="6" w:color="555555"/>
              <w:left w:val="single" w:sz="6" w:color="555555"/>
              <w:bottom w:val="single" w:sz="6" w:color="555555"/>
              <w:right w:val="single" w:sz="6" w:color="555555"/>
            </w:tcBorders>
          </w:tcPr>
          <w:p>
            <w:r>
              <w:drawing>
                <wp:inline xmlns:a="http://schemas.openxmlformats.org/drawingml/2006/main" xmlns:pic="http://schemas.openxmlformats.org/drawingml/2006/picture">
                  <wp:extent cx="1234440" cy="458506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ull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45850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515"/>
            <w:tcBorders>
              <w:top w:val="single" w:sz="6" w:color="555555"/>
              <w:left w:val="single" w:sz="6" w:color="555555"/>
              <w:bottom w:val="single" w:sz="6" w:color="555555"/>
              <w:right w:val="single" w:sz="6" w:color="555555"/>
            </w:tcBorders>
          </w:tcPr>
          <w:p>
            <w:pPr>
              <w:jc w:val="right"/>
            </w:pPr>
            <w:r>
              <w:rPr>
                <w:b/>
                <w:color w:val="000000"/>
                <w:sz w:val="30"/>
              </w:rPr>
              <w:t>Demo Textile Research Lab</w:t>
              <w:br/>
            </w:r>
            <w:r>
              <w:t>GSTIN : 00ABCDE1234A1Z0</w:t>
              <w:br/>
            </w:r>
            <w:r>
              <w:t>123 Demo Industrial Area, Sample City - 000000</w:t>
              <w:br/>
            </w:r>
            <w:r>
              <w:t>Email : demo@example.com</w:t>
              <w:br/>
            </w:r>
            <w:r>
              <w:t>Mobile No. : 99999-99999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757"/>
        <w:gridCol w:w="2757"/>
        <w:gridCol w:w="2757"/>
        <w:gridCol w:w="2757"/>
      </w:tblGrid>
      <w:tr>
        <w:tc>
          <w:tcPr>
            <w:tcW w:type="dxa" w:w="2757"/>
            <w:vAlign w:val="center"/>
            <w:tcBorders>
              <w:top w:val="single" w:sz="6" w:color="555555"/>
              <w:left w:val="single" w:sz="6" w:color="555555"/>
              <w:bottom w:val="single" w:sz="6" w:color="555555"/>
              <w:right w:val="single" w:sz="6" w:color="555555"/>
            </w:tcBorders>
          </w:tcPr>
          <w:p>
            <w:r/>
            <w:r>
              <w:rPr>
                <w:b/>
                <w:sz w:val="18"/>
              </w:rPr>
              <w:t>Details of Receiver (Billed to)</w:t>
            </w:r>
          </w:p>
        </w:tc>
        <w:tc>
          <w:tcPr>
            <w:tcW w:type="dxa" w:w="2757"/>
            <w:vAlign w:val="center"/>
            <w:tcBorders>
              <w:top w:val="single" w:sz="6" w:color="555555"/>
              <w:left w:val="single" w:sz="6" w:color="555555"/>
              <w:bottom w:val="single" w:sz="6" w:color="555555"/>
              <w:right w:val="single" w:sz="6" w:color="555555"/>
            </w:tcBorders>
          </w:tcPr>
          <w:p>
            <w:r/>
            <w:r>
              <w:rPr>
                <w:b/>
                <w:sz w:val="18"/>
              </w:rPr>
            </w:r>
          </w:p>
        </w:tc>
        <w:tc>
          <w:tcPr>
            <w:tcW w:type="dxa" w:w="2757"/>
            <w:vAlign w:val="center"/>
            <w:tcBorders>
              <w:top w:val="single" w:sz="6" w:color="555555"/>
              <w:left w:val="single" w:sz="6" w:color="555555"/>
              <w:bottom w:val="single" w:sz="6" w:color="555555"/>
              <w:right w:val="single" w:sz="6" w:color="555555"/>
            </w:tcBorders>
          </w:tcPr>
          <w:p>
            <w:r/>
            <w:r>
              <w:rPr>
                <w:b/>
                <w:sz w:val="18"/>
              </w:rPr>
              <w:t>GST Invoice No.:</w:t>
            </w:r>
          </w:p>
        </w:tc>
        <w:tc>
          <w:tcPr>
            <w:tcW w:type="dxa" w:w="2757"/>
            <w:vAlign w:val="center"/>
            <w:tcBorders>
              <w:top w:val="single" w:sz="6" w:color="555555"/>
              <w:left w:val="single" w:sz="6" w:color="555555"/>
              <w:bottom w:val="single" w:sz="6" w:color="555555"/>
              <w:right w:val="single" w:sz="6" w:color="555555"/>
            </w:tcBorders>
          </w:tcPr>
          <w:p>
            <w:r/>
            <w:r>
              <w:rPr>
                <w:b/>
                <w:sz w:val="18"/>
              </w:rPr>
              <w:t>0001</w:t>
            </w:r>
          </w:p>
        </w:tc>
      </w:tr>
      <w:tr>
        <w:tc>
          <w:tcPr>
            <w:tcW w:type="dxa" w:w="2757"/>
            <w:vAlign w:val="center"/>
            <w:tcBorders>
              <w:top w:val="single" w:sz="6" w:color="555555"/>
              <w:left w:val="single" w:sz="6" w:color="555555"/>
              <w:bottom w:val="single" w:sz="6" w:color="555555"/>
              <w:right w:val="single" w:sz="6" w:color="555555"/>
            </w:tcBorders>
          </w:tcPr>
          <w:p>
            <w:r/>
            <w:r>
              <w:rPr>
                <w:b/>
                <w:sz w:val="18"/>
              </w:rPr>
              <w:t>Name :</w:t>
            </w:r>
          </w:p>
        </w:tc>
        <w:tc>
          <w:tcPr>
            <w:tcW w:type="dxa" w:w="2757"/>
            <w:vAlign w:val="center"/>
            <w:tcBorders>
              <w:top w:val="single" w:sz="6" w:color="555555"/>
              <w:left w:val="single" w:sz="6" w:color="555555"/>
              <w:bottom w:val="single" w:sz="6" w:color="555555"/>
              <w:right w:val="single" w:sz="6" w:color="555555"/>
            </w:tcBorders>
          </w:tcPr>
          <w:p>
            <w:r/>
            <w:r>
              <w:rPr>
                <w:b w:val="0"/>
                <w:sz w:val="18"/>
              </w:rPr>
              <w:t>Sample Fabric</w:t>
            </w:r>
          </w:p>
        </w:tc>
        <w:tc>
          <w:tcPr>
            <w:tcW w:type="dxa" w:w="2757"/>
            <w:vAlign w:val="center"/>
            <w:tcBorders>
              <w:top w:val="single" w:sz="6" w:color="555555"/>
              <w:left w:val="single" w:sz="6" w:color="555555"/>
              <w:bottom w:val="single" w:sz="6" w:color="555555"/>
              <w:right w:val="single" w:sz="6" w:color="555555"/>
            </w:tcBorders>
          </w:tcPr>
          <w:p>
            <w:r/>
            <w:r>
              <w:rPr>
                <w:b/>
                <w:sz w:val="18"/>
              </w:rPr>
              <w:t>Invoice Date:</w:t>
            </w:r>
          </w:p>
        </w:tc>
        <w:tc>
          <w:tcPr>
            <w:tcW w:type="dxa" w:w="2757"/>
            <w:vAlign w:val="center"/>
            <w:tcBorders>
              <w:top w:val="single" w:sz="6" w:color="555555"/>
              <w:left w:val="single" w:sz="6" w:color="555555"/>
              <w:bottom w:val="single" w:sz="6" w:color="555555"/>
              <w:right w:val="single" w:sz="6" w:color="555555"/>
            </w:tcBorders>
          </w:tcPr>
          <w:p>
            <w:r/>
            <w:r>
              <w:rPr>
                <w:b w:val="0"/>
                <w:sz w:val="18"/>
              </w:rPr>
              <w:t>10/06/2026</w:t>
            </w:r>
          </w:p>
        </w:tc>
      </w:tr>
      <w:tr>
        <w:tc>
          <w:tcPr>
            <w:tcW w:type="dxa" w:w="2757"/>
            <w:vAlign w:val="center"/>
            <w:tcBorders>
              <w:top w:val="single" w:sz="6" w:color="555555"/>
              <w:left w:val="single" w:sz="6" w:color="555555"/>
              <w:bottom w:val="single" w:sz="6" w:color="555555"/>
              <w:right w:val="single" w:sz="6" w:color="555555"/>
            </w:tcBorders>
          </w:tcPr>
          <w:p>
            <w:r/>
            <w:r>
              <w:rPr>
                <w:b/>
                <w:sz w:val="18"/>
              </w:rPr>
              <w:t>Address :</w:t>
            </w:r>
          </w:p>
        </w:tc>
        <w:tc>
          <w:tcPr>
            <w:tcW w:type="dxa" w:w="2757"/>
            <w:vAlign w:val="center"/>
            <w:tcBorders>
              <w:top w:val="single" w:sz="6" w:color="555555"/>
              <w:left w:val="single" w:sz="6" w:color="555555"/>
              <w:bottom w:val="single" w:sz="6" w:color="555555"/>
              <w:right w:val="single" w:sz="6" w:color="555555"/>
            </w:tcBorders>
          </w:tcPr>
          <w:p>
            <w:r/>
            <w:r>
              <w:rPr>
                <w:b w:val="0"/>
                <w:sz w:val="18"/>
              </w:rPr>
              <w:t>Industrial Area</w:t>
            </w:r>
          </w:p>
        </w:tc>
        <w:tc>
          <w:tcPr>
            <w:tcW w:type="dxa" w:w="2757"/>
            <w:vAlign w:val="center"/>
            <w:tcBorders>
              <w:top w:val="single" w:sz="6" w:color="555555"/>
              <w:left w:val="single" w:sz="6" w:color="555555"/>
              <w:bottom w:val="single" w:sz="6" w:color="555555"/>
              <w:right w:val="single" w:sz="6" w:color="555555"/>
            </w:tcBorders>
          </w:tcPr>
          <w:p>
            <w:r/>
            <w:r>
              <w:rPr>
                <w:b/>
                <w:sz w:val="18"/>
              </w:rPr>
              <w:t>Despatch Through :</w:t>
            </w:r>
          </w:p>
        </w:tc>
        <w:tc>
          <w:tcPr>
            <w:tcW w:type="dxa" w:w="2757"/>
            <w:vAlign w:val="center"/>
            <w:tcBorders>
              <w:top w:val="single" w:sz="6" w:color="555555"/>
              <w:left w:val="single" w:sz="6" w:color="555555"/>
              <w:bottom w:val="single" w:sz="6" w:color="555555"/>
              <w:right w:val="single" w:sz="6" w:color="555555"/>
            </w:tcBorders>
          </w:tcPr>
          <w:p>
            <w:r/>
            <w:r>
              <w:rPr>
                <w:b w:val="0"/>
                <w:sz w:val="18"/>
              </w:rPr>
              <w:t>-</w:t>
            </w:r>
          </w:p>
        </w:tc>
      </w:tr>
      <w:tr>
        <w:tc>
          <w:tcPr>
            <w:tcW w:type="dxa" w:w="2757"/>
            <w:vAlign w:val="center"/>
            <w:tcBorders>
              <w:top w:val="single" w:sz="6" w:color="555555"/>
              <w:left w:val="single" w:sz="6" w:color="555555"/>
              <w:bottom w:val="single" w:sz="6" w:color="555555"/>
              <w:right w:val="single" w:sz="6" w:color="555555"/>
            </w:tcBorders>
          </w:tcPr>
          <w:p>
            <w:r/>
            <w:r>
              <w:rPr>
                <w:b/>
                <w:sz w:val="18"/>
              </w:rPr>
              <w:t>Mob. No.-</w:t>
            </w:r>
          </w:p>
        </w:tc>
        <w:tc>
          <w:tcPr>
            <w:tcW w:type="dxa" w:w="2757"/>
            <w:vAlign w:val="center"/>
            <w:tcBorders>
              <w:top w:val="single" w:sz="6" w:color="555555"/>
              <w:left w:val="single" w:sz="6" w:color="555555"/>
              <w:bottom w:val="single" w:sz="6" w:color="555555"/>
              <w:right w:val="single" w:sz="6" w:color="555555"/>
            </w:tcBorders>
          </w:tcPr>
          <w:p>
            <w:r/>
            <w:r>
              <w:rPr>
                <w:b w:val="0"/>
                <w:sz w:val="18"/>
              </w:rPr>
              <w:t>88888-88888</w:t>
            </w:r>
          </w:p>
        </w:tc>
        <w:tc>
          <w:tcPr>
            <w:tcW w:type="dxa" w:w="2757"/>
            <w:vAlign w:val="center"/>
            <w:tcBorders>
              <w:top w:val="single" w:sz="6" w:color="555555"/>
              <w:left w:val="single" w:sz="6" w:color="555555"/>
              <w:bottom w:val="single" w:sz="6" w:color="555555"/>
              <w:right w:val="single" w:sz="6" w:color="555555"/>
            </w:tcBorders>
          </w:tcPr>
          <w:p>
            <w:r/>
            <w:r>
              <w:rPr>
                <w:b/>
                <w:sz w:val="18"/>
              </w:rPr>
              <w:t>Reverse Charge(Y/N):</w:t>
            </w:r>
          </w:p>
        </w:tc>
        <w:tc>
          <w:tcPr>
            <w:tcW w:type="dxa" w:w="2757"/>
            <w:vAlign w:val="center"/>
            <w:tcBorders>
              <w:top w:val="single" w:sz="6" w:color="555555"/>
              <w:left w:val="single" w:sz="6" w:color="555555"/>
              <w:bottom w:val="single" w:sz="6" w:color="555555"/>
              <w:right w:val="single" w:sz="6" w:color="555555"/>
            </w:tcBorders>
          </w:tcPr>
          <w:p>
            <w:r/>
            <w:r>
              <w:rPr>
                <w:b w:val="0"/>
                <w:sz w:val="18"/>
              </w:rPr>
              <w:t>-</w:t>
            </w:r>
          </w:p>
        </w:tc>
      </w:tr>
      <w:tr>
        <w:tc>
          <w:tcPr>
            <w:tcW w:type="dxa" w:w="2757"/>
            <w:vAlign w:val="center"/>
            <w:tcBorders>
              <w:top w:val="single" w:sz="6" w:color="555555"/>
              <w:left w:val="single" w:sz="6" w:color="555555"/>
              <w:bottom w:val="single" w:sz="6" w:color="555555"/>
              <w:right w:val="single" w:sz="6" w:color="555555"/>
            </w:tcBorders>
          </w:tcPr>
          <w:p>
            <w:r/>
            <w:r>
              <w:rPr>
                <w:b/>
                <w:sz w:val="18"/>
              </w:rPr>
              <w:t>GSTIN :</w:t>
            </w:r>
          </w:p>
        </w:tc>
        <w:tc>
          <w:tcPr>
            <w:tcW w:type="dxa" w:w="2757"/>
            <w:vAlign w:val="center"/>
            <w:tcBorders>
              <w:top w:val="single" w:sz="6" w:color="555555"/>
              <w:left w:val="single" w:sz="6" w:color="555555"/>
              <w:bottom w:val="single" w:sz="6" w:color="555555"/>
              <w:right w:val="single" w:sz="6" w:color="555555"/>
            </w:tcBorders>
          </w:tcPr>
          <w:p>
            <w:r/>
            <w:r>
              <w:rPr>
                <w:b w:val="0"/>
                <w:sz w:val="18"/>
              </w:rPr>
              <w:t>08BCDEF1234B1Z0</w:t>
            </w:r>
          </w:p>
        </w:tc>
        <w:tc>
          <w:tcPr>
            <w:tcW w:type="dxa" w:w="2757"/>
            <w:vAlign w:val="center"/>
            <w:tcBorders>
              <w:top w:val="single" w:sz="6" w:color="555555"/>
              <w:left w:val="single" w:sz="6" w:color="555555"/>
              <w:bottom w:val="single" w:sz="6" w:color="555555"/>
              <w:right w:val="single" w:sz="6" w:color="555555"/>
            </w:tcBorders>
          </w:tcPr>
          <w:p>
            <w:r/>
            <w:r>
              <w:rPr>
                <w:b/>
                <w:sz w:val="18"/>
              </w:rPr>
              <w:t>State : Rajasthan</w:t>
            </w:r>
          </w:p>
        </w:tc>
        <w:tc>
          <w:tcPr>
            <w:tcW w:type="dxa" w:w="2757"/>
            <w:vAlign w:val="center"/>
            <w:tcBorders>
              <w:top w:val="single" w:sz="6" w:color="555555"/>
              <w:left w:val="single" w:sz="6" w:color="555555"/>
              <w:bottom w:val="single" w:sz="6" w:color="555555"/>
              <w:right w:val="single" w:sz="6" w:color="555555"/>
            </w:tcBorders>
          </w:tcPr>
          <w:p>
            <w:r/>
            <w:r>
              <w:rPr>
                <w:b w:val="0"/>
                <w:sz w:val="18"/>
              </w:rPr>
              <w:t>Code : 08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76"/>
        <w:gridCol w:w="1576"/>
        <w:gridCol w:w="1576"/>
        <w:gridCol w:w="1576"/>
        <w:gridCol w:w="1576"/>
        <w:gridCol w:w="1576"/>
        <w:gridCol w:w="1576"/>
      </w:tblGrid>
      <w:tr>
        <w:tc>
          <w:tcPr>
            <w:tcW w:type="dxa" w:w="1576"/>
            <w:vAlign w:val="center"/>
            <w:tcBorders>
              <w:top w:val="single" w:sz="6" w:color="555555"/>
              <w:left w:val="single" w:sz="6" w:color="555555"/>
              <w:bottom w:val="single" w:sz="6" w:color="555555"/>
              <w:right w:val="single" w:sz="6" w:color="555555"/>
            </w:tcBorders>
          </w:tcPr>
          <w:p>
            <w:pPr>
              <w:jc w:val="center"/>
            </w:pPr>
            <w:r/>
            <w:r>
              <w:rPr>
                <w:b/>
                <w:sz w:val="18"/>
              </w:rPr>
              <w:t>S.N.</w:t>
            </w:r>
          </w:p>
        </w:tc>
        <w:tc>
          <w:tcPr>
            <w:tcW w:type="dxa" w:w="1576"/>
            <w:vAlign w:val="center"/>
            <w:tcBorders>
              <w:top w:val="single" w:sz="6" w:color="555555"/>
              <w:left w:val="single" w:sz="6" w:color="555555"/>
              <w:bottom w:val="single" w:sz="6" w:color="555555"/>
              <w:right w:val="single" w:sz="6" w:color="555555"/>
            </w:tcBorders>
          </w:tcPr>
          <w:p>
            <w:pPr>
              <w:jc w:val="center"/>
            </w:pPr>
            <w:r/>
            <w:r>
              <w:rPr>
                <w:b/>
                <w:sz w:val="18"/>
              </w:rPr>
              <w:t>Tests</w:t>
            </w:r>
          </w:p>
        </w:tc>
        <w:tc>
          <w:tcPr>
            <w:tcW w:type="dxa" w:w="1576"/>
            <w:vAlign w:val="center"/>
            <w:tcBorders>
              <w:top w:val="single" w:sz="6" w:color="555555"/>
              <w:left w:val="single" w:sz="6" w:color="555555"/>
              <w:bottom w:val="single" w:sz="6" w:color="555555"/>
              <w:right w:val="single" w:sz="6" w:color="555555"/>
            </w:tcBorders>
          </w:tcPr>
          <w:p>
            <w:pPr>
              <w:jc w:val="center"/>
            </w:pPr>
            <w:r/>
            <w:r>
              <w:rPr>
                <w:b/>
                <w:sz w:val="18"/>
              </w:rPr>
              <w:t>Report No.</w:t>
            </w:r>
          </w:p>
        </w:tc>
        <w:tc>
          <w:tcPr>
            <w:tcW w:type="dxa" w:w="1576"/>
            <w:vAlign w:val="center"/>
            <w:tcBorders>
              <w:top w:val="single" w:sz="6" w:color="555555"/>
              <w:left w:val="single" w:sz="6" w:color="555555"/>
              <w:bottom w:val="single" w:sz="6" w:color="555555"/>
              <w:right w:val="single" w:sz="6" w:color="555555"/>
            </w:tcBorders>
          </w:tcPr>
          <w:p>
            <w:pPr>
              <w:jc w:val="center"/>
            </w:pPr>
            <w:r/>
            <w:r>
              <w:rPr>
                <w:b/>
                <w:sz w:val="18"/>
              </w:rPr>
              <w:t>HSN Code</w:t>
            </w:r>
          </w:p>
        </w:tc>
        <w:tc>
          <w:tcPr>
            <w:tcW w:type="dxa" w:w="1576"/>
            <w:vAlign w:val="center"/>
            <w:tcBorders>
              <w:top w:val="single" w:sz="6" w:color="555555"/>
              <w:left w:val="single" w:sz="6" w:color="555555"/>
              <w:bottom w:val="single" w:sz="6" w:color="555555"/>
              <w:right w:val="single" w:sz="6" w:color="555555"/>
            </w:tcBorders>
          </w:tcPr>
          <w:p>
            <w:pPr>
              <w:jc w:val="center"/>
            </w:pPr>
            <w:r/>
            <w:r>
              <w:rPr>
                <w:b/>
                <w:sz w:val="18"/>
              </w:rPr>
              <w:t>Quantity</w:t>
            </w:r>
          </w:p>
        </w:tc>
        <w:tc>
          <w:tcPr>
            <w:tcW w:type="dxa" w:w="1576"/>
            <w:vAlign w:val="center"/>
            <w:tcBorders>
              <w:top w:val="single" w:sz="6" w:color="555555"/>
              <w:left w:val="single" w:sz="6" w:color="555555"/>
              <w:bottom w:val="single" w:sz="6" w:color="555555"/>
              <w:right w:val="single" w:sz="6" w:color="555555"/>
            </w:tcBorders>
          </w:tcPr>
          <w:p>
            <w:pPr>
              <w:jc w:val="center"/>
            </w:pPr>
            <w:r/>
            <w:r>
              <w:rPr>
                <w:b/>
                <w:sz w:val="18"/>
              </w:rPr>
              <w:t>Amount</w:t>
            </w:r>
          </w:p>
        </w:tc>
        <w:tc>
          <w:tcPr>
            <w:tcW w:type="dxa" w:w="1576"/>
            <w:vAlign w:val="center"/>
            <w:tcBorders>
              <w:top w:val="single" w:sz="6" w:color="555555"/>
              <w:left w:val="single" w:sz="6" w:color="555555"/>
              <w:bottom w:val="single" w:sz="6" w:color="555555"/>
              <w:right w:val="single" w:sz="6" w:color="555555"/>
            </w:tcBorders>
          </w:tcPr>
          <w:p>
            <w:pPr>
              <w:jc w:val="center"/>
            </w:pPr>
            <w:r/>
            <w:r>
              <w:rPr>
                <w:b/>
                <w:sz w:val="18"/>
              </w:rPr>
              <w:t>Total</w:t>
            </w:r>
          </w:p>
        </w:tc>
      </w:tr>
      <w:tr>
        <w:tc>
          <w:tcPr>
            <w:tcW w:type="dxa" w:w="1576"/>
            <w:vAlign w:val="center"/>
            <w:tcBorders>
              <w:top w:val="single" w:sz="6" w:color="555555"/>
              <w:left w:val="single" w:sz="6" w:color="555555"/>
              <w:bottom w:val="single" w:sz="6" w:color="555555"/>
              <w:right w:val="single" w:sz="6" w:color="555555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576"/>
            <w:vAlign w:val="center"/>
            <w:tcBorders>
              <w:top w:val="single" w:sz="6" w:color="555555"/>
              <w:left w:val="single" w:sz="6" w:color="555555"/>
              <w:bottom w:val="single" w:sz="6" w:color="555555"/>
              <w:right w:val="single" w:sz="6" w:color="555555"/>
            </w:tcBorders>
          </w:tcPr>
          <w:p>
            <w:r/>
            <w:r>
              <w:rPr>
                <w:b w:val="0"/>
                <w:sz w:val="18"/>
              </w:rPr>
              <w:t>GSM Test</w:t>
            </w:r>
          </w:p>
        </w:tc>
        <w:tc>
          <w:tcPr>
            <w:tcW w:type="dxa" w:w="1576"/>
            <w:vAlign w:val="center"/>
            <w:tcBorders>
              <w:top w:val="single" w:sz="6" w:color="555555"/>
              <w:left w:val="single" w:sz="6" w:color="555555"/>
              <w:bottom w:val="single" w:sz="6" w:color="555555"/>
              <w:right w:val="single" w:sz="6" w:color="555555"/>
            </w:tcBorders>
          </w:tcPr>
          <w:p>
            <w:r/>
            <w:r>
              <w:rPr>
                <w:b w:val="0"/>
                <w:sz w:val="18"/>
              </w:rPr>
              <w:t>DEMO/002</w:t>
            </w:r>
          </w:p>
        </w:tc>
        <w:tc>
          <w:tcPr>
            <w:tcW w:type="dxa" w:w="1576"/>
            <w:vAlign w:val="center"/>
            <w:tcBorders>
              <w:top w:val="single" w:sz="6" w:color="555555"/>
              <w:left w:val="single" w:sz="6" w:color="555555"/>
              <w:bottom w:val="single" w:sz="6" w:color="555555"/>
              <w:right w:val="single" w:sz="6" w:color="555555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998346</w:t>
            </w:r>
          </w:p>
        </w:tc>
        <w:tc>
          <w:tcPr>
            <w:tcW w:type="dxa" w:w="1576"/>
            <w:vAlign w:val="center"/>
            <w:tcBorders>
              <w:top w:val="single" w:sz="6" w:color="555555"/>
              <w:left w:val="single" w:sz="6" w:color="555555"/>
              <w:bottom w:val="single" w:sz="6" w:color="555555"/>
              <w:right w:val="single" w:sz="6" w:color="555555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576"/>
            <w:vAlign w:val="center"/>
            <w:tcBorders>
              <w:top w:val="single" w:sz="6" w:color="555555"/>
              <w:left w:val="single" w:sz="6" w:color="555555"/>
              <w:bottom w:val="single" w:sz="6" w:color="555555"/>
              <w:right w:val="single" w:sz="6" w:color="555555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1200.00</w:t>
            </w:r>
          </w:p>
        </w:tc>
        <w:tc>
          <w:tcPr>
            <w:tcW w:type="dxa" w:w="1576"/>
            <w:vAlign w:val="center"/>
            <w:tcBorders>
              <w:top w:val="single" w:sz="6" w:color="555555"/>
              <w:left w:val="single" w:sz="6" w:color="555555"/>
              <w:bottom w:val="single" w:sz="6" w:color="555555"/>
              <w:right w:val="single" w:sz="6" w:color="555555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1200.00</w:t>
            </w:r>
          </w:p>
        </w:tc>
      </w:tr>
      <w:tr>
        <w:tc>
          <w:tcPr>
            <w:tcW w:type="dxa" w:w="1576"/>
            <w:vAlign w:val="center"/>
            <w:tcBorders>
              <w:top w:val="single" w:sz="6" w:color="555555"/>
              <w:left w:val="single" w:sz="6" w:color="555555"/>
              <w:bottom w:val="single" w:sz="6" w:color="555555"/>
              <w:right w:val="single" w:sz="6" w:color="555555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576"/>
            <w:vAlign w:val="center"/>
            <w:tcBorders>
              <w:top w:val="single" w:sz="6" w:color="555555"/>
              <w:left w:val="single" w:sz="6" w:color="555555"/>
              <w:bottom w:val="single" w:sz="6" w:color="555555"/>
              <w:right w:val="single" w:sz="6" w:color="555555"/>
            </w:tcBorders>
          </w:tcPr>
          <w:p>
            <w:r/>
            <w:r>
              <w:rPr>
                <w:b w:val="0"/>
                <w:sz w:val="18"/>
              </w:rPr>
              <w:t>Fabric Defect Analysis</w:t>
            </w:r>
          </w:p>
        </w:tc>
        <w:tc>
          <w:tcPr>
            <w:tcW w:type="dxa" w:w="1576"/>
            <w:vAlign w:val="center"/>
            <w:tcBorders>
              <w:top w:val="single" w:sz="6" w:color="555555"/>
              <w:left w:val="single" w:sz="6" w:color="555555"/>
              <w:bottom w:val="single" w:sz="6" w:color="555555"/>
              <w:right w:val="single" w:sz="6" w:color="555555"/>
            </w:tcBorders>
          </w:tcPr>
          <w:p>
            <w:r/>
            <w:r>
              <w:rPr>
                <w:b w:val="0"/>
                <w:sz w:val="18"/>
              </w:rPr>
              <w:t>DEMO/001</w:t>
            </w:r>
          </w:p>
        </w:tc>
        <w:tc>
          <w:tcPr>
            <w:tcW w:type="dxa" w:w="1576"/>
            <w:vAlign w:val="center"/>
            <w:tcBorders>
              <w:top w:val="single" w:sz="6" w:color="555555"/>
              <w:left w:val="single" w:sz="6" w:color="555555"/>
              <w:bottom w:val="single" w:sz="6" w:color="555555"/>
              <w:right w:val="single" w:sz="6" w:color="555555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998346</w:t>
            </w:r>
          </w:p>
        </w:tc>
        <w:tc>
          <w:tcPr>
            <w:tcW w:type="dxa" w:w="1576"/>
            <w:vAlign w:val="center"/>
            <w:tcBorders>
              <w:top w:val="single" w:sz="6" w:color="555555"/>
              <w:left w:val="single" w:sz="6" w:color="555555"/>
              <w:bottom w:val="single" w:sz="6" w:color="555555"/>
              <w:right w:val="single" w:sz="6" w:color="555555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576"/>
            <w:vAlign w:val="center"/>
            <w:tcBorders>
              <w:top w:val="single" w:sz="6" w:color="555555"/>
              <w:left w:val="single" w:sz="6" w:color="555555"/>
              <w:bottom w:val="single" w:sz="6" w:color="555555"/>
              <w:right w:val="single" w:sz="6" w:color="555555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3000.00</w:t>
            </w:r>
          </w:p>
        </w:tc>
        <w:tc>
          <w:tcPr>
            <w:tcW w:type="dxa" w:w="1576"/>
            <w:vAlign w:val="center"/>
            <w:tcBorders>
              <w:top w:val="single" w:sz="6" w:color="555555"/>
              <w:left w:val="single" w:sz="6" w:color="555555"/>
              <w:bottom w:val="single" w:sz="6" w:color="555555"/>
              <w:right w:val="single" w:sz="6" w:color="555555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3000.00</w:t>
            </w:r>
          </w:p>
        </w:tc>
      </w:tr>
      <w:tr>
        <w:tc>
          <w:tcPr>
            <w:tcW w:type="dxa" w:w="1576"/>
            <w:vAlign w:val="center"/>
            <w:tcBorders>
              <w:top w:val="single" w:sz="6" w:color="555555"/>
              <w:left w:val="single" w:sz="6" w:color="555555"/>
              <w:bottom w:val="single" w:sz="6" w:color="555555"/>
              <w:right w:val="single" w:sz="6" w:color="555555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576"/>
            <w:vAlign w:val="center"/>
            <w:tcBorders>
              <w:top w:val="single" w:sz="6" w:color="555555"/>
              <w:left w:val="single" w:sz="6" w:color="555555"/>
              <w:bottom w:val="single" w:sz="6" w:color="555555"/>
              <w:right w:val="single" w:sz="6" w:color="555555"/>
            </w:tcBorders>
          </w:tcPr>
          <w:p>
            <w:r/>
            <w:r>
              <w:rPr>
                <w:b w:val="0"/>
                <w:sz w:val="18"/>
              </w:rPr>
              <w:t>Color Fastness Test</w:t>
            </w:r>
          </w:p>
        </w:tc>
        <w:tc>
          <w:tcPr>
            <w:tcW w:type="dxa" w:w="1576"/>
            <w:vAlign w:val="center"/>
            <w:tcBorders>
              <w:top w:val="single" w:sz="6" w:color="555555"/>
              <w:left w:val="single" w:sz="6" w:color="555555"/>
              <w:bottom w:val="single" w:sz="6" w:color="555555"/>
              <w:right w:val="single" w:sz="6" w:color="555555"/>
            </w:tcBorders>
          </w:tcPr>
          <w:p>
            <w:r/>
            <w:r>
              <w:rPr>
                <w:b w:val="0"/>
                <w:sz w:val="18"/>
              </w:rPr>
              <w:t>DEMO/003</w:t>
            </w:r>
          </w:p>
        </w:tc>
        <w:tc>
          <w:tcPr>
            <w:tcW w:type="dxa" w:w="1576"/>
            <w:vAlign w:val="center"/>
            <w:tcBorders>
              <w:top w:val="single" w:sz="6" w:color="555555"/>
              <w:left w:val="single" w:sz="6" w:color="555555"/>
              <w:bottom w:val="single" w:sz="6" w:color="555555"/>
              <w:right w:val="single" w:sz="6" w:color="555555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998346</w:t>
            </w:r>
          </w:p>
        </w:tc>
        <w:tc>
          <w:tcPr>
            <w:tcW w:type="dxa" w:w="1576"/>
            <w:vAlign w:val="center"/>
            <w:tcBorders>
              <w:top w:val="single" w:sz="6" w:color="555555"/>
              <w:left w:val="single" w:sz="6" w:color="555555"/>
              <w:bottom w:val="single" w:sz="6" w:color="555555"/>
              <w:right w:val="single" w:sz="6" w:color="555555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576"/>
            <w:vAlign w:val="center"/>
            <w:tcBorders>
              <w:top w:val="single" w:sz="6" w:color="555555"/>
              <w:left w:val="single" w:sz="6" w:color="555555"/>
              <w:bottom w:val="single" w:sz="6" w:color="555555"/>
              <w:right w:val="single" w:sz="6" w:color="555555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2500.00</w:t>
            </w:r>
          </w:p>
        </w:tc>
        <w:tc>
          <w:tcPr>
            <w:tcW w:type="dxa" w:w="1576"/>
            <w:vAlign w:val="center"/>
            <w:tcBorders>
              <w:top w:val="single" w:sz="6" w:color="555555"/>
              <w:left w:val="single" w:sz="6" w:color="555555"/>
              <w:bottom w:val="single" w:sz="6" w:color="555555"/>
              <w:right w:val="single" w:sz="6" w:color="555555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2500.00</w:t>
            </w:r>
          </w:p>
        </w:tc>
      </w:tr>
    </w:tbl>
    <w:tbl>
      <w:tblPr>
        <w:tblW w:type="auto" w:w="0"/>
        <w:jc w:val="right"/>
        <w:tblLook w:firstColumn="1" w:firstRow="1" w:lastColumn="0" w:lastRow="0" w:noHBand="0" w:noVBand="1" w:val="04A0"/>
      </w:tblPr>
      <w:tblGrid>
        <w:gridCol w:w="5515"/>
        <w:gridCol w:w="5515"/>
      </w:tblGrid>
      <w:tr>
        <w:tc>
          <w:tcPr>
            <w:tcW w:type="dxa" w:w="5515"/>
            <w:vAlign w:val="center"/>
            <w:tcBorders>
              <w:top w:val="single" w:sz="6" w:color="555555"/>
              <w:left w:val="single" w:sz="6" w:color="555555"/>
              <w:bottom w:val="single" w:sz="6" w:color="555555"/>
              <w:right w:val="single" w:sz="6" w:color="555555"/>
            </w:tcBorders>
          </w:tcPr>
          <w:p>
            <w:r/>
            <w:r>
              <w:rPr>
                <w:b w:val="0"/>
                <w:sz w:val="18"/>
              </w:rPr>
              <w:t>Amount</w:t>
            </w:r>
          </w:p>
        </w:tc>
        <w:tc>
          <w:tcPr>
            <w:tcW w:type="dxa" w:w="5515"/>
            <w:vAlign w:val="center"/>
            <w:tcBorders>
              <w:top w:val="single" w:sz="6" w:color="555555"/>
              <w:left w:val="single" w:sz="6" w:color="555555"/>
              <w:bottom w:val="single" w:sz="6" w:color="555555"/>
              <w:right w:val="single" w:sz="6" w:color="555555"/>
            </w:tcBorders>
          </w:tcPr>
          <w:p>
            <w:pPr>
              <w:jc w:val="right"/>
            </w:pPr>
            <w:r/>
            <w:r>
              <w:rPr>
                <w:b w:val="0"/>
                <w:sz w:val="18"/>
              </w:rPr>
              <w:t>6700.00</w:t>
            </w:r>
          </w:p>
        </w:tc>
      </w:tr>
      <w:tr>
        <w:tc>
          <w:tcPr>
            <w:tcW w:type="dxa" w:w="5515"/>
            <w:vAlign w:val="center"/>
            <w:tcBorders>
              <w:top w:val="single" w:sz="6" w:color="555555"/>
              <w:left w:val="single" w:sz="6" w:color="555555"/>
              <w:bottom w:val="single" w:sz="6" w:color="555555"/>
              <w:right w:val="single" w:sz="6" w:color="555555"/>
            </w:tcBorders>
          </w:tcPr>
          <w:p>
            <w:r/>
            <w:r>
              <w:rPr>
                <w:b w:val="0"/>
                <w:sz w:val="18"/>
              </w:rPr>
              <w:t>Discount</w:t>
            </w:r>
          </w:p>
        </w:tc>
        <w:tc>
          <w:tcPr>
            <w:tcW w:type="dxa" w:w="5515"/>
            <w:vAlign w:val="center"/>
            <w:tcBorders>
              <w:top w:val="single" w:sz="6" w:color="555555"/>
              <w:left w:val="single" w:sz="6" w:color="555555"/>
              <w:bottom w:val="single" w:sz="6" w:color="555555"/>
              <w:right w:val="single" w:sz="6" w:color="555555"/>
            </w:tcBorders>
          </w:tcPr>
          <w:p>
            <w:pPr>
              <w:jc w:val="right"/>
            </w:pPr>
            <w:r/>
            <w:r>
              <w:rPr>
                <w:b w:val="0"/>
                <w:sz w:val="18"/>
              </w:rPr>
              <w:t>-</w:t>
            </w:r>
          </w:p>
        </w:tc>
      </w:tr>
      <w:tr>
        <w:tc>
          <w:tcPr>
            <w:tcW w:type="dxa" w:w="5515"/>
            <w:vAlign w:val="center"/>
            <w:tcBorders>
              <w:top w:val="single" w:sz="6" w:color="555555"/>
              <w:left w:val="single" w:sz="6" w:color="555555"/>
              <w:bottom w:val="single" w:sz="6" w:color="555555"/>
              <w:right w:val="single" w:sz="6" w:color="555555"/>
            </w:tcBorders>
          </w:tcPr>
          <w:p>
            <w:r/>
            <w:r>
              <w:rPr>
                <w:b w:val="0"/>
                <w:sz w:val="18"/>
              </w:rPr>
              <w:t>Freight</w:t>
            </w:r>
          </w:p>
        </w:tc>
        <w:tc>
          <w:tcPr>
            <w:tcW w:type="dxa" w:w="5515"/>
            <w:vAlign w:val="center"/>
            <w:tcBorders>
              <w:top w:val="single" w:sz="6" w:color="555555"/>
              <w:left w:val="single" w:sz="6" w:color="555555"/>
              <w:bottom w:val="single" w:sz="6" w:color="555555"/>
              <w:right w:val="single" w:sz="6" w:color="555555"/>
            </w:tcBorders>
          </w:tcPr>
          <w:p>
            <w:pPr>
              <w:jc w:val="right"/>
            </w:pPr>
            <w:r/>
            <w:r>
              <w:rPr>
                <w:b w:val="0"/>
                <w:sz w:val="18"/>
              </w:rPr>
              <w:t>-</w:t>
            </w:r>
          </w:p>
        </w:tc>
      </w:tr>
      <w:tr>
        <w:tc>
          <w:tcPr>
            <w:tcW w:type="dxa" w:w="5515"/>
            <w:vAlign w:val="center"/>
            <w:tcBorders>
              <w:top w:val="single" w:sz="6" w:color="555555"/>
              <w:left w:val="single" w:sz="6" w:color="555555"/>
              <w:bottom w:val="single" w:sz="6" w:color="555555"/>
              <w:right w:val="single" w:sz="6" w:color="555555"/>
            </w:tcBorders>
          </w:tcPr>
          <w:p>
            <w:r/>
            <w:r>
              <w:rPr>
                <w:b/>
                <w:sz w:val="18"/>
              </w:rPr>
              <w:t>Total Amt. Before Tax</w:t>
            </w:r>
          </w:p>
        </w:tc>
        <w:tc>
          <w:tcPr>
            <w:tcW w:type="dxa" w:w="5515"/>
            <w:vAlign w:val="center"/>
            <w:tcBorders>
              <w:top w:val="single" w:sz="6" w:color="555555"/>
              <w:left w:val="single" w:sz="6" w:color="555555"/>
              <w:bottom w:val="single" w:sz="6" w:color="555555"/>
              <w:right w:val="single" w:sz="6" w:color="555555"/>
            </w:tcBorders>
          </w:tcPr>
          <w:p>
            <w:pPr>
              <w:jc w:val="right"/>
            </w:pPr>
            <w:r/>
            <w:r>
              <w:rPr>
                <w:b/>
                <w:sz w:val="18"/>
              </w:rPr>
              <w:t>6700.00</w:t>
            </w:r>
          </w:p>
        </w:tc>
      </w:tr>
      <w:tr>
        <w:tc>
          <w:tcPr>
            <w:tcW w:type="dxa" w:w="5515"/>
            <w:vAlign w:val="center"/>
            <w:tcBorders>
              <w:top w:val="single" w:sz="6" w:color="555555"/>
              <w:left w:val="single" w:sz="6" w:color="555555"/>
              <w:bottom w:val="single" w:sz="6" w:color="555555"/>
              <w:right w:val="single" w:sz="6" w:color="555555"/>
            </w:tcBorders>
          </w:tcPr>
          <w:p>
            <w:r/>
            <w:r>
              <w:rPr>
                <w:b w:val="0"/>
                <w:sz w:val="18"/>
              </w:rPr>
              <w:t>Add: SGST 9%</w:t>
            </w:r>
          </w:p>
        </w:tc>
        <w:tc>
          <w:tcPr>
            <w:tcW w:type="dxa" w:w="5515"/>
            <w:vAlign w:val="center"/>
            <w:tcBorders>
              <w:top w:val="single" w:sz="6" w:color="555555"/>
              <w:left w:val="single" w:sz="6" w:color="555555"/>
              <w:bottom w:val="single" w:sz="6" w:color="555555"/>
              <w:right w:val="single" w:sz="6" w:color="555555"/>
            </w:tcBorders>
          </w:tcPr>
          <w:p>
            <w:pPr>
              <w:jc w:val="right"/>
            </w:pPr>
            <w:r/>
            <w:r>
              <w:rPr>
                <w:b w:val="0"/>
                <w:sz w:val="18"/>
              </w:rPr>
              <w:t>603.00</w:t>
            </w:r>
          </w:p>
        </w:tc>
      </w:tr>
      <w:tr>
        <w:tc>
          <w:tcPr>
            <w:tcW w:type="dxa" w:w="5515"/>
            <w:vAlign w:val="center"/>
            <w:tcBorders>
              <w:top w:val="single" w:sz="6" w:color="555555"/>
              <w:left w:val="single" w:sz="6" w:color="555555"/>
              <w:bottom w:val="single" w:sz="6" w:color="555555"/>
              <w:right w:val="single" w:sz="6" w:color="555555"/>
            </w:tcBorders>
          </w:tcPr>
          <w:p>
            <w:r/>
            <w:r>
              <w:rPr>
                <w:b w:val="0"/>
                <w:sz w:val="18"/>
              </w:rPr>
              <w:t>Add: CGST 9%</w:t>
            </w:r>
          </w:p>
        </w:tc>
        <w:tc>
          <w:tcPr>
            <w:tcW w:type="dxa" w:w="5515"/>
            <w:vAlign w:val="center"/>
            <w:tcBorders>
              <w:top w:val="single" w:sz="6" w:color="555555"/>
              <w:left w:val="single" w:sz="6" w:color="555555"/>
              <w:bottom w:val="single" w:sz="6" w:color="555555"/>
              <w:right w:val="single" w:sz="6" w:color="555555"/>
            </w:tcBorders>
          </w:tcPr>
          <w:p>
            <w:pPr>
              <w:jc w:val="right"/>
            </w:pPr>
            <w:r/>
            <w:r>
              <w:rPr>
                <w:b w:val="0"/>
                <w:sz w:val="18"/>
              </w:rPr>
              <w:t>603.00</w:t>
            </w:r>
          </w:p>
        </w:tc>
      </w:tr>
      <w:tr>
        <w:tc>
          <w:tcPr>
            <w:tcW w:type="dxa" w:w="5515"/>
            <w:vAlign w:val="center"/>
            <w:tcBorders>
              <w:top w:val="single" w:sz="6" w:color="555555"/>
              <w:left w:val="single" w:sz="6" w:color="555555"/>
              <w:bottom w:val="single" w:sz="6" w:color="555555"/>
              <w:right w:val="single" w:sz="6" w:color="555555"/>
            </w:tcBorders>
          </w:tcPr>
          <w:p>
            <w:r/>
            <w:r>
              <w:rPr>
                <w:b w:val="0"/>
                <w:sz w:val="18"/>
              </w:rPr>
              <w:t>Add: IGST</w:t>
            </w:r>
          </w:p>
        </w:tc>
        <w:tc>
          <w:tcPr>
            <w:tcW w:type="dxa" w:w="5515"/>
            <w:vAlign w:val="center"/>
            <w:tcBorders>
              <w:top w:val="single" w:sz="6" w:color="555555"/>
              <w:left w:val="single" w:sz="6" w:color="555555"/>
              <w:bottom w:val="single" w:sz="6" w:color="555555"/>
              <w:right w:val="single" w:sz="6" w:color="555555"/>
            </w:tcBorders>
          </w:tcPr>
          <w:p>
            <w:pPr>
              <w:jc w:val="right"/>
            </w:pPr>
            <w:r/>
            <w:r>
              <w:rPr>
                <w:b w:val="0"/>
                <w:sz w:val="18"/>
              </w:rPr>
              <w:t>-</w:t>
            </w:r>
          </w:p>
        </w:tc>
      </w:tr>
      <w:tr>
        <w:tc>
          <w:tcPr>
            <w:tcW w:type="dxa" w:w="5515"/>
            <w:vAlign w:val="center"/>
            <w:tcBorders>
              <w:top w:val="single" w:sz="6" w:color="555555"/>
              <w:left w:val="single" w:sz="6" w:color="555555"/>
              <w:bottom w:val="single" w:sz="6" w:color="555555"/>
              <w:right w:val="single" w:sz="6" w:color="555555"/>
            </w:tcBorders>
          </w:tcPr>
          <w:p>
            <w:r/>
            <w:r>
              <w:rPr>
                <w:b w:val="0"/>
                <w:sz w:val="18"/>
              </w:rPr>
              <w:t>Total Tax Amt.</w:t>
            </w:r>
          </w:p>
        </w:tc>
        <w:tc>
          <w:tcPr>
            <w:tcW w:type="dxa" w:w="5515"/>
            <w:vAlign w:val="center"/>
            <w:tcBorders>
              <w:top w:val="single" w:sz="6" w:color="555555"/>
              <w:left w:val="single" w:sz="6" w:color="555555"/>
              <w:bottom w:val="single" w:sz="6" w:color="555555"/>
              <w:right w:val="single" w:sz="6" w:color="555555"/>
            </w:tcBorders>
          </w:tcPr>
          <w:p>
            <w:pPr>
              <w:jc w:val="right"/>
            </w:pPr>
            <w:r/>
            <w:r>
              <w:rPr>
                <w:b w:val="0"/>
                <w:sz w:val="18"/>
              </w:rPr>
              <w:t>1206.00</w:t>
            </w:r>
          </w:p>
        </w:tc>
      </w:tr>
      <w:tr>
        <w:tc>
          <w:tcPr>
            <w:tcW w:type="dxa" w:w="5515"/>
            <w:vAlign w:val="center"/>
            <w:tcBorders>
              <w:top w:val="single" w:sz="6" w:color="555555"/>
              <w:left w:val="single" w:sz="6" w:color="555555"/>
              <w:bottom w:val="single" w:sz="6" w:color="555555"/>
              <w:right w:val="single" w:sz="6" w:color="555555"/>
            </w:tcBorders>
          </w:tcPr>
          <w:p>
            <w:r/>
            <w:r>
              <w:rPr>
                <w:b/>
                <w:sz w:val="18"/>
              </w:rPr>
              <w:t>Total Amt. After Tax</w:t>
            </w:r>
          </w:p>
        </w:tc>
        <w:tc>
          <w:tcPr>
            <w:tcW w:type="dxa" w:w="5515"/>
            <w:vAlign w:val="center"/>
            <w:tcBorders>
              <w:top w:val="single" w:sz="6" w:color="555555"/>
              <w:left w:val="single" w:sz="6" w:color="555555"/>
              <w:bottom w:val="single" w:sz="6" w:color="555555"/>
              <w:right w:val="single" w:sz="6" w:color="555555"/>
            </w:tcBorders>
          </w:tcPr>
          <w:p>
            <w:pPr>
              <w:jc w:val="right"/>
            </w:pPr>
            <w:r/>
            <w:r>
              <w:rPr>
                <w:b/>
                <w:sz w:val="18"/>
              </w:rPr>
              <w:t>7906.00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515"/>
        <w:gridCol w:w="5515"/>
      </w:tblGrid>
      <w:tr>
        <w:tc>
          <w:tcPr>
            <w:tcW w:type="dxa" w:w="5515"/>
            <w:vAlign w:val="center"/>
            <w:tcBorders>
              <w:top w:val="single" w:sz="6" w:color="555555"/>
              <w:left w:val="single" w:sz="6" w:color="555555"/>
              <w:bottom w:val="single" w:sz="6" w:color="555555"/>
              <w:right w:val="single" w:sz="6" w:color="555555"/>
            </w:tcBorders>
          </w:tcPr>
          <w:p>
            <w:r/>
            <w:r>
              <w:rPr>
                <w:b w:val="0"/>
                <w:sz w:val="18"/>
              </w:rPr>
              <w:t>Our Bank - DEMO BANK, Main Branch, Sample City</w:t>
              <w:br/>
              <w:t>Ac. No.- 00000000000000</w:t>
              <w:br/>
              <w:t>IFSC Code- DEMO0001234</w:t>
              <w:br/>
              <w:t>Please Draw The Chq. on the Name of “Demo Textile Research Lab”.</w:t>
            </w:r>
          </w:p>
        </w:tc>
        <w:tc>
          <w:tcPr>
            <w:tcW w:type="dxa" w:w="5515"/>
            <w:vAlign w:val="center"/>
            <w:tcBorders>
              <w:top w:val="single" w:sz="6" w:color="555555"/>
              <w:left w:val="single" w:sz="6" w:color="555555"/>
              <w:bottom w:val="single" w:sz="6" w:color="555555"/>
              <w:right w:val="single" w:sz="6" w:color="555555"/>
            </w:tcBorders>
          </w:tcPr>
          <w:p>
            <w:pPr>
              <w:jc w:val="right"/>
            </w:pPr>
            <w:r/>
            <w:r>
              <w:rPr>
                <w:b/>
                <w:sz w:val="18"/>
              </w:rPr>
              <w:t>For: Demo Textile Research Lab ,</w:t>
              <w:br/>
              <w:br/>
              <w:br/>
              <w:t>Authorised Signatory</w:t>
            </w:r>
          </w:p>
        </w:tc>
      </w:tr>
    </w:tbl>
    <w:p>
      <w:r>
        <w:rPr>
          <w:b/>
        </w:rPr>
        <w:t>Total Invoice Amt. In words – RUPEES SEVEN THOUSAND NINE HUNDRED SIX ONLY .</w:t>
      </w:r>
    </w:p>
    <w:p>
      <w:r>
        <w:t>Certified that the particulars given above are true and correct</w:t>
      </w:r>
    </w:p>
    <w:sectPr w:rsidR="00FC693F" w:rsidRPr="0006063C" w:rsidSect="00034616">
      <w:pgSz w:w="12240" w:h="15840"/>
      <w:pgMar w:top="461" w:right="605" w:bottom="461" w:left="60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mbria" w:hAnsi="Cambri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